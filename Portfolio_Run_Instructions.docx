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8CE3" w14:textId="77777777" w:rsidR="004B4187" w:rsidRDefault="00000000">
      <w:pPr>
        <w:pStyle w:val="Heading1"/>
      </w:pPr>
      <w:r>
        <w:t>How to Run the Portfolio Project (Frontend + Backend)</w:t>
      </w:r>
    </w:p>
    <w:p w14:paraId="28C9960A" w14:textId="77777777" w:rsidR="004B4187" w:rsidRDefault="004B4187"/>
    <w:p w14:paraId="588DD29A" w14:textId="77777777" w:rsidR="004B4187" w:rsidRDefault="00000000">
      <w:r>
        <w:t>Project Structure:</w:t>
      </w:r>
    </w:p>
    <w:p w14:paraId="53D53709" w14:textId="77777777" w:rsidR="004B4187" w:rsidRDefault="004B4187"/>
    <w:p w14:paraId="35AD2CFC" w14:textId="77777777" w:rsidR="004B4187" w:rsidRDefault="00000000">
      <w:r>
        <w:t>Portfolio/</w:t>
      </w:r>
    </w:p>
    <w:p w14:paraId="4FA39BC8" w14:textId="77777777" w:rsidR="004B4187" w:rsidRDefault="00000000">
      <w:r>
        <w:t>├── Backend/</w:t>
      </w:r>
    </w:p>
    <w:p w14:paraId="529C387F" w14:textId="77777777" w:rsidR="004B4187" w:rsidRDefault="00000000">
      <w:r>
        <w:t>│   ├── app.py</w:t>
      </w:r>
    </w:p>
    <w:p w14:paraId="4E304F1B" w14:textId="77777777" w:rsidR="004B4187" w:rsidRDefault="00000000">
      <w:r>
        <w:t>│   ├── data/</w:t>
      </w:r>
    </w:p>
    <w:p w14:paraId="2E579906" w14:textId="77777777" w:rsidR="004B4187" w:rsidRDefault="00000000">
      <w:r>
        <w:t>│   ├── requirements.txt</w:t>
      </w:r>
    </w:p>
    <w:p w14:paraId="71964954" w14:textId="77777777" w:rsidR="004B4187" w:rsidRDefault="00000000">
      <w:r>
        <w:t>│   └── .venv/</w:t>
      </w:r>
    </w:p>
    <w:p w14:paraId="2D8806AA" w14:textId="77777777" w:rsidR="004B4187" w:rsidRDefault="00000000">
      <w:r>
        <w:t>└── Frontend/</w:t>
      </w:r>
    </w:p>
    <w:p w14:paraId="56747801" w14:textId="77777777" w:rsidR="004B4187" w:rsidRDefault="00000000">
      <w:r>
        <w:t xml:space="preserve">    ├── index.html</w:t>
      </w:r>
    </w:p>
    <w:p w14:paraId="4D2CACCF" w14:textId="77777777" w:rsidR="004B4187" w:rsidRDefault="00000000">
      <w:r>
        <w:t xml:space="preserve">    ├── pages/</w:t>
      </w:r>
    </w:p>
    <w:p w14:paraId="45EE50FF" w14:textId="77777777" w:rsidR="004B4187" w:rsidRDefault="00000000">
      <w:r>
        <w:t xml:space="preserve">    ├── css/</w:t>
      </w:r>
    </w:p>
    <w:p w14:paraId="62A631A2" w14:textId="77777777" w:rsidR="004B4187" w:rsidRDefault="00000000">
      <w:r>
        <w:t xml:space="preserve">    ├── js/</w:t>
      </w:r>
    </w:p>
    <w:p w14:paraId="1CCAFC61" w14:textId="77777777" w:rsidR="004B4187" w:rsidRDefault="00000000">
      <w:r>
        <w:t xml:space="preserve">    └── assets/</w:t>
      </w:r>
    </w:p>
    <w:p w14:paraId="3240D7A0" w14:textId="77777777" w:rsidR="004B4187" w:rsidRDefault="004B4187"/>
    <w:p w14:paraId="7C9CEC6A" w14:textId="77777777" w:rsidR="004B4187" w:rsidRDefault="00000000">
      <w:r>
        <w:t>Steps to Run the Portfolio from Visual Studio Code:</w:t>
      </w:r>
    </w:p>
    <w:p w14:paraId="2B268FCD" w14:textId="77777777" w:rsidR="004B4187" w:rsidRDefault="004B4187"/>
    <w:p w14:paraId="01677787" w14:textId="77777777" w:rsidR="004B4187" w:rsidRDefault="00000000">
      <w:r>
        <w:t>1. Open Visual Studio Code.</w:t>
      </w:r>
    </w:p>
    <w:p w14:paraId="79613787" w14:textId="77777777" w:rsidR="004B4187" w:rsidRDefault="00000000">
      <w:r>
        <w:t>2. Click File → Open Folder → Select the Portfolio folder.</w:t>
      </w:r>
    </w:p>
    <w:p w14:paraId="219C2CCF" w14:textId="77777777" w:rsidR="004B4187" w:rsidRDefault="004B4187"/>
    <w:p w14:paraId="7F6FBC77" w14:textId="77777777" w:rsidR="004B4187" w:rsidRDefault="00000000">
      <w:r>
        <w:t>3. Open Terminal in VS Code:</w:t>
      </w:r>
    </w:p>
    <w:p w14:paraId="7C9E1511" w14:textId="77777777" w:rsidR="004B4187" w:rsidRDefault="00000000">
      <w:r>
        <w:t xml:space="preserve">   - Press Ctrl + `</w:t>
      </w:r>
    </w:p>
    <w:p w14:paraId="579B267C" w14:textId="77777777" w:rsidR="004B4187" w:rsidRDefault="00000000">
      <w:r>
        <w:t xml:space="preserve">   - Or go to Terminal → New Terminal</w:t>
      </w:r>
    </w:p>
    <w:p w14:paraId="76203FE1" w14:textId="77777777" w:rsidR="004B4187" w:rsidRDefault="004B4187"/>
    <w:p w14:paraId="4E3F9CF7" w14:textId="77777777" w:rsidR="004B4187" w:rsidRDefault="00000000">
      <w:r>
        <w:t>4. Navigate to Backend folder:</w:t>
      </w:r>
    </w:p>
    <w:p w14:paraId="79757DE1" w14:textId="77777777" w:rsidR="004B4187" w:rsidRDefault="00000000">
      <w:r>
        <w:t xml:space="preserve">   cd Backend</w:t>
      </w:r>
    </w:p>
    <w:p w14:paraId="2B6B0BE3" w14:textId="77777777" w:rsidR="004B4187" w:rsidRDefault="004B4187"/>
    <w:p w14:paraId="44B3D3B7" w14:textId="77777777" w:rsidR="004B4187" w:rsidRDefault="00000000">
      <w:r>
        <w:t>5. Create and activate virtual environment (first time only):</w:t>
      </w:r>
    </w:p>
    <w:p w14:paraId="41CDDB90" w14:textId="77777777" w:rsidR="004B4187" w:rsidRDefault="00000000">
      <w:r>
        <w:t xml:space="preserve">   python -m venv .venv</w:t>
      </w:r>
    </w:p>
    <w:p w14:paraId="116CF31D" w14:textId="77777777" w:rsidR="004B4187" w:rsidRDefault="00000000">
      <w:r>
        <w:t xml:space="preserve">   .venv\Scripts\activate</w:t>
      </w:r>
    </w:p>
    <w:p w14:paraId="1BB7642C" w14:textId="77777777" w:rsidR="004B4187" w:rsidRDefault="004B4187"/>
    <w:p w14:paraId="658AAE25" w14:textId="77777777" w:rsidR="004B4187" w:rsidRDefault="00000000">
      <w:r>
        <w:t>6. Install dependencies:</w:t>
      </w:r>
    </w:p>
    <w:p w14:paraId="1447AA32" w14:textId="77777777" w:rsidR="004B4187" w:rsidRDefault="00000000">
      <w:r>
        <w:t xml:space="preserve">   pip install -r requirements.txt</w:t>
      </w:r>
    </w:p>
    <w:p w14:paraId="1C58F118" w14:textId="77777777" w:rsidR="004B4187" w:rsidRDefault="004B4187"/>
    <w:p w14:paraId="1B25F0A6" w14:textId="77777777" w:rsidR="004B4187" w:rsidRDefault="00000000">
      <w:r>
        <w:t>7. Run the Flask application:</w:t>
      </w:r>
    </w:p>
    <w:p w14:paraId="198DDC5C" w14:textId="77777777" w:rsidR="004B4187" w:rsidRDefault="00000000">
      <w:r>
        <w:t xml:space="preserve">   python app.py</w:t>
      </w:r>
    </w:p>
    <w:p w14:paraId="724B76E8" w14:textId="77777777" w:rsidR="004B4187" w:rsidRDefault="004B4187"/>
    <w:p w14:paraId="541D990B" w14:textId="77777777" w:rsidR="004B4187" w:rsidRDefault="00000000">
      <w:r>
        <w:t>8. Open browser and visit:</w:t>
      </w:r>
    </w:p>
    <w:p w14:paraId="0E851118" w14:textId="77777777" w:rsidR="004B4187" w:rsidRDefault="00000000">
      <w:r>
        <w:t xml:space="preserve">   http://127.0.0.1:5000/</w:t>
      </w:r>
    </w:p>
    <w:p w14:paraId="21ED6DE2" w14:textId="77777777" w:rsidR="004B4187" w:rsidRDefault="004B4187"/>
    <w:p w14:paraId="2C9D385E" w14:textId="77777777" w:rsidR="004B4187" w:rsidRDefault="00000000">
      <w:r>
        <w:t>Important Notes:</w:t>
      </w:r>
    </w:p>
    <w:p w14:paraId="268829A5" w14:textId="77777777" w:rsidR="004B4187" w:rsidRDefault="00000000">
      <w:r>
        <w:t>- Do NOT open index.html directly.</w:t>
      </w:r>
    </w:p>
    <w:p w14:paraId="50B25AF5" w14:textId="77777777" w:rsidR="004B4187" w:rsidRDefault="00000000">
      <w:r>
        <w:t>- Do NOT use Live Server.</w:t>
      </w:r>
    </w:p>
    <w:p w14:paraId="655855CC" w14:textId="77777777" w:rsidR="004B4187" w:rsidRDefault="00000000">
      <w:r>
        <w:t>- Backend serves frontend automatically.</w:t>
      </w:r>
    </w:p>
    <w:p w14:paraId="08E0696D" w14:textId="77777777" w:rsidR="004B4187" w:rsidRDefault="004B4187"/>
    <w:p w14:paraId="243926CF" w14:textId="77777777" w:rsidR="004B4187" w:rsidRDefault="00000000">
      <w:r>
        <w:t>Restarting Later:</w:t>
      </w:r>
    </w:p>
    <w:p w14:paraId="3F928D1F" w14:textId="77777777" w:rsidR="004B4187" w:rsidRDefault="00000000">
      <w:r>
        <w:t>cd Backend</w:t>
      </w:r>
    </w:p>
    <w:p w14:paraId="743CA165" w14:textId="77777777" w:rsidR="004B4187" w:rsidRDefault="00000000">
      <w:r>
        <w:t>.venv\Scripts\activate</w:t>
      </w:r>
    </w:p>
    <w:p w14:paraId="5508964D" w14:textId="77777777" w:rsidR="004B4187" w:rsidRDefault="00000000">
      <w:r>
        <w:t>python app.py</w:t>
      </w:r>
    </w:p>
    <w:p w14:paraId="457AF67E" w14:textId="77777777" w:rsidR="004B4187" w:rsidRDefault="004B4187"/>
    <w:p w14:paraId="194F168B" w14:textId="77777777" w:rsidR="004B4187" w:rsidRDefault="00000000">
      <w:r>
        <w:t>Stopping Server:</w:t>
      </w:r>
    </w:p>
    <w:p w14:paraId="0A209303" w14:textId="77777777" w:rsidR="004B4187" w:rsidRDefault="00000000">
      <w:r>
        <w:t>Press Ctrl + C</w:t>
      </w:r>
    </w:p>
    <w:p w14:paraId="1EB49CA1" w14:textId="77777777" w:rsidR="004B4187" w:rsidRDefault="004B4187"/>
    <w:p w14:paraId="11E98B5B" w14:textId="77777777" w:rsidR="004B4187" w:rsidRDefault="00000000">
      <w:r>
        <w:t>Production Command (Render):</w:t>
      </w:r>
    </w:p>
    <w:p w14:paraId="4793E4BF" w14:textId="77777777" w:rsidR="004B4187" w:rsidRDefault="00000000">
      <w:r>
        <w:t>gunicorn app:app</w:t>
      </w:r>
    </w:p>
    <w:p w14:paraId="0FBB4031" w14:textId="77777777" w:rsidR="004B4187" w:rsidRDefault="004B4187"/>
    <w:sectPr w:rsidR="004B41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720253">
    <w:abstractNumId w:val="8"/>
  </w:num>
  <w:num w:numId="2" w16cid:durableId="1725133704">
    <w:abstractNumId w:val="6"/>
  </w:num>
  <w:num w:numId="3" w16cid:durableId="153031566">
    <w:abstractNumId w:val="5"/>
  </w:num>
  <w:num w:numId="4" w16cid:durableId="1583180469">
    <w:abstractNumId w:val="4"/>
  </w:num>
  <w:num w:numId="5" w16cid:durableId="603657648">
    <w:abstractNumId w:val="7"/>
  </w:num>
  <w:num w:numId="6" w16cid:durableId="433208024">
    <w:abstractNumId w:val="3"/>
  </w:num>
  <w:num w:numId="7" w16cid:durableId="1109202157">
    <w:abstractNumId w:val="2"/>
  </w:num>
  <w:num w:numId="8" w16cid:durableId="728772018">
    <w:abstractNumId w:val="1"/>
  </w:num>
  <w:num w:numId="9" w16cid:durableId="770008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187"/>
    <w:rsid w:val="008E5452"/>
    <w:rsid w:val="00AA1D8D"/>
    <w:rsid w:val="00B47730"/>
    <w:rsid w:val="00CB0664"/>
    <w:rsid w:val="00E802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5ADD0DD-5C7E-4686-86CC-D0EEF4817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</Words>
  <Characters>906</Characters>
  <Application>Microsoft Office Word</Application>
  <DocSecurity>0</DocSecurity>
  <Lines>64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Ahmed, Syed Hassan</cp:lastModifiedBy>
  <cp:revision>2</cp:revision>
  <dcterms:created xsi:type="dcterms:W3CDTF">2013-12-23T23:15:00Z</dcterms:created>
  <dcterms:modified xsi:type="dcterms:W3CDTF">2026-01-14T21:58:00Z</dcterms:modified>
  <cp:category/>
</cp:coreProperties>
</file>